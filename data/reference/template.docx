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DengXian" w:hAnsi="DengXian" w:eastAsia="等线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uto" w:line="36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